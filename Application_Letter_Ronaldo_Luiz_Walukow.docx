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64787" w14:textId="287471FC" w:rsidR="00CC58B3" w:rsidRDefault="00CC58B3" w:rsidP="00CC58B3">
      <w:pPr>
        <w:rPr>
          <w:b/>
          <w:sz w:val="28"/>
        </w:rPr>
      </w:pPr>
      <w:r>
        <w:rPr>
          <w:b/>
          <w:sz w:val="28"/>
        </w:rPr>
        <w:t xml:space="preserve">APPLICATION LETTER                                                    </w:t>
      </w:r>
      <w:r w:rsidRPr="00CC58B3">
        <w:rPr>
          <w:b/>
          <w:sz w:val="22"/>
        </w:rPr>
        <w:t>08 JANUARY 2026</w:t>
      </w:r>
    </w:p>
    <w:p w14:paraId="7D0E34C1" w14:textId="3A89730D" w:rsidR="00547F6F" w:rsidRPr="00CC58B3" w:rsidRDefault="00000000" w:rsidP="00CC58B3">
      <w:pPr>
        <w:rPr>
          <w:sz w:val="22"/>
        </w:rPr>
      </w:pPr>
      <w:r w:rsidRPr="00CC58B3">
        <w:rPr>
          <w:bCs/>
          <w:sz w:val="22"/>
        </w:rPr>
        <w:t>Ronaldo Luiz Walukow</w:t>
      </w:r>
      <w:r w:rsidRPr="00CC58B3">
        <w:rPr>
          <w:b/>
          <w:sz w:val="22"/>
        </w:rPr>
        <w:br/>
      </w:r>
      <w:proofErr w:type="spellStart"/>
      <w:r w:rsidRPr="00CC58B3">
        <w:rPr>
          <w:sz w:val="22"/>
        </w:rPr>
        <w:t>Lansot</w:t>
      </w:r>
      <w:proofErr w:type="spellEnd"/>
      <w:r w:rsidRPr="00CC58B3">
        <w:rPr>
          <w:sz w:val="22"/>
        </w:rPr>
        <w:t xml:space="preserve"> </w:t>
      </w:r>
      <w:proofErr w:type="spellStart"/>
      <w:r w:rsidRPr="00CC58B3">
        <w:rPr>
          <w:sz w:val="22"/>
        </w:rPr>
        <w:t>Kolongan</w:t>
      </w:r>
      <w:proofErr w:type="spellEnd"/>
      <w:r w:rsidR="00CC58B3">
        <w:rPr>
          <w:sz w:val="22"/>
        </w:rPr>
        <w:t xml:space="preserve"> I Street</w:t>
      </w:r>
      <w:r w:rsidRPr="00CC58B3">
        <w:rPr>
          <w:sz w:val="22"/>
        </w:rPr>
        <w:t>,</w:t>
      </w:r>
      <w:r w:rsidR="00CC58B3">
        <w:rPr>
          <w:sz w:val="22"/>
        </w:rPr>
        <w:t xml:space="preserve"> Central</w:t>
      </w:r>
      <w:r w:rsidRPr="00CC58B3">
        <w:rPr>
          <w:sz w:val="22"/>
        </w:rPr>
        <w:t xml:space="preserve"> Tomohon</w:t>
      </w:r>
      <w:r w:rsidR="00CC58B3" w:rsidRPr="00CC58B3">
        <w:rPr>
          <w:sz w:val="22"/>
        </w:rPr>
        <w:t xml:space="preserve">, </w:t>
      </w:r>
      <w:r w:rsidR="00CC58B3">
        <w:rPr>
          <w:sz w:val="22"/>
        </w:rPr>
        <w:t>Tomohon City, North Sulawesi</w:t>
      </w:r>
      <w:r w:rsidRPr="00CC58B3">
        <w:rPr>
          <w:sz w:val="22"/>
        </w:rPr>
        <w:t>, Indonesia</w:t>
      </w:r>
      <w:r w:rsidRPr="00CC58B3">
        <w:rPr>
          <w:sz w:val="22"/>
        </w:rPr>
        <w:br/>
        <w:t xml:space="preserve">Phone: +62 891 755 5840 | Email: </w:t>
      </w:r>
      <w:hyperlink r:id="rId6" w:history="1">
        <w:r w:rsidR="00D519EE" w:rsidRPr="00B43F19">
          <w:rPr>
            <w:rStyle w:val="Hyperlink"/>
            <w:sz w:val="22"/>
          </w:rPr>
          <w:t>walukowronaldo@gmail.com</w:t>
        </w:r>
      </w:hyperlink>
      <w:r w:rsidR="00D519EE">
        <w:rPr>
          <w:sz w:val="22"/>
        </w:rPr>
        <w:t xml:space="preserve"> | </w:t>
      </w:r>
      <w:hyperlink r:id="rId7" w:history="1">
        <w:r w:rsidR="00D519EE" w:rsidRPr="00D519EE">
          <w:rPr>
            <w:rStyle w:val="Hyperlink"/>
            <w:sz w:val="22"/>
          </w:rPr>
          <w:t xml:space="preserve">Personal </w:t>
        </w:r>
        <w:proofErr w:type="spellStart"/>
        <w:r w:rsidR="00D519EE" w:rsidRPr="00D519EE">
          <w:rPr>
            <w:rStyle w:val="Hyperlink"/>
            <w:sz w:val="22"/>
          </w:rPr>
          <w:t>Portofolio</w:t>
        </w:r>
        <w:proofErr w:type="spellEnd"/>
      </w:hyperlink>
    </w:p>
    <w:p w14:paraId="250ADB7C" w14:textId="31134F12" w:rsidR="00547F6F" w:rsidRPr="00CC58B3" w:rsidRDefault="00000000">
      <w:pPr>
        <w:rPr>
          <w:sz w:val="22"/>
        </w:rPr>
      </w:pPr>
      <w:r w:rsidRPr="00CC58B3">
        <w:rPr>
          <w:sz w:val="22"/>
        </w:rPr>
        <w:t>HR Team</w:t>
      </w:r>
      <w:r w:rsidRPr="00CC58B3">
        <w:rPr>
          <w:sz w:val="22"/>
        </w:rPr>
        <w:br/>
        <w:t>PT Citra Palu Minerals</w:t>
      </w:r>
      <w:r w:rsidRPr="00CC58B3">
        <w:rPr>
          <w:sz w:val="22"/>
        </w:rPr>
        <w:br/>
      </w:r>
      <w:r w:rsidR="00374E37">
        <w:rPr>
          <w:sz w:val="22"/>
        </w:rPr>
        <w:t>Palu City, Central Sulawesi, Indonesia</w:t>
      </w:r>
      <w:r w:rsidRPr="00CC58B3">
        <w:rPr>
          <w:sz w:val="22"/>
        </w:rPr>
        <w:br/>
      </w:r>
    </w:p>
    <w:p w14:paraId="2C92DD5E" w14:textId="77777777" w:rsidR="00547F6F" w:rsidRPr="00CC58B3" w:rsidRDefault="00000000">
      <w:pPr>
        <w:rPr>
          <w:sz w:val="22"/>
        </w:rPr>
      </w:pPr>
      <w:r w:rsidRPr="00CC58B3">
        <w:rPr>
          <w:sz w:val="22"/>
        </w:rPr>
        <w:t>Dear HR Team,</w:t>
      </w:r>
    </w:p>
    <w:p w14:paraId="19433744" w14:textId="786F849F" w:rsidR="00547F6F" w:rsidRPr="00CC58B3" w:rsidRDefault="00000000">
      <w:pPr>
        <w:rPr>
          <w:sz w:val="22"/>
        </w:rPr>
      </w:pPr>
      <w:r w:rsidRPr="00CC58B3">
        <w:rPr>
          <w:sz w:val="22"/>
        </w:rPr>
        <w:t>I am writing to formally apply for the Officer Procurement position at PT Citra Palu Minerals, as advertised on LinkedIn. With my background in procurement, logistics</w:t>
      </w:r>
      <w:r w:rsidR="00CC58B3" w:rsidRPr="00CC58B3">
        <w:rPr>
          <w:sz w:val="22"/>
        </w:rPr>
        <w:t xml:space="preserve"> </w:t>
      </w:r>
      <w:r w:rsidRPr="00CC58B3">
        <w:rPr>
          <w:sz w:val="22"/>
        </w:rPr>
        <w:t xml:space="preserve"> </w:t>
      </w:r>
      <w:r w:rsidR="00CC58B3" w:rsidRPr="00CC58B3">
        <w:rPr>
          <w:sz w:val="22"/>
        </w:rPr>
        <w:t xml:space="preserve">  </w:t>
      </w:r>
      <w:r w:rsidRPr="00CC58B3">
        <w:rPr>
          <w:sz w:val="22"/>
        </w:rPr>
        <w:t xml:space="preserve">and on-site </w:t>
      </w:r>
      <w:r w:rsidR="00374E37">
        <w:rPr>
          <w:sz w:val="22"/>
        </w:rPr>
        <w:t>project administration</w:t>
      </w:r>
      <w:r w:rsidRPr="00CC58B3">
        <w:rPr>
          <w:sz w:val="22"/>
        </w:rPr>
        <w:t>, I am confident that I can contribute effectively to your organization.</w:t>
      </w:r>
    </w:p>
    <w:p w14:paraId="42ABF68F" w14:textId="3DD91D38" w:rsidR="00547F6F" w:rsidRPr="00CC58B3" w:rsidRDefault="00000000">
      <w:pPr>
        <w:rPr>
          <w:sz w:val="22"/>
        </w:rPr>
      </w:pPr>
      <w:r w:rsidRPr="00CC58B3">
        <w:rPr>
          <w:sz w:val="22"/>
        </w:rPr>
        <w:t>I have professional experience as a Procurement Officer and through a Logistics Internship Program, where I developed a solid understanding of supply chain management, supplier coordination, and material control. Currently, I am working on-site at the Kansanshi Mining Site in Zambia, which has strengthened my hands-on experience in project teamwork, site coordination, and problem-solving within a mining environment. I am detail-oriented</w:t>
      </w:r>
      <w:r w:rsidR="00374E37">
        <w:rPr>
          <w:sz w:val="22"/>
        </w:rPr>
        <w:t xml:space="preserve"> and organized</w:t>
      </w:r>
      <w:r w:rsidRPr="00CC58B3">
        <w:rPr>
          <w:sz w:val="22"/>
        </w:rPr>
        <w:t>, adaptable, and committed to maintaining</w:t>
      </w:r>
      <w:r w:rsidR="00374E37">
        <w:rPr>
          <w:sz w:val="22"/>
        </w:rPr>
        <w:t xml:space="preserve"> integrity and</w:t>
      </w:r>
      <w:r w:rsidRPr="00CC58B3">
        <w:rPr>
          <w:sz w:val="22"/>
        </w:rPr>
        <w:t xml:space="preserve"> high standards of work quality and safety compliance.</w:t>
      </w:r>
    </w:p>
    <w:p w14:paraId="5A1E9108" w14:textId="77777777" w:rsidR="00547F6F" w:rsidRPr="00CC58B3" w:rsidRDefault="00000000">
      <w:pPr>
        <w:rPr>
          <w:sz w:val="22"/>
        </w:rPr>
      </w:pPr>
      <w:r w:rsidRPr="00CC58B3">
        <w:rPr>
          <w:sz w:val="22"/>
        </w:rPr>
        <w:t>I am particularly interested in joining PT Citra Palu Minerals as I am eager to contribute my skills and experience to support your procurement operations and organizational objectives. I believe my background aligns well with the requirements of this role.</w:t>
      </w:r>
    </w:p>
    <w:p w14:paraId="61AECBE0" w14:textId="77777777" w:rsidR="00547F6F" w:rsidRPr="00CC58B3" w:rsidRDefault="00000000">
      <w:pPr>
        <w:rPr>
          <w:sz w:val="22"/>
        </w:rPr>
      </w:pPr>
      <w:r w:rsidRPr="00CC58B3">
        <w:rPr>
          <w:sz w:val="22"/>
        </w:rPr>
        <w:t>Thank you for considering my application. I would welcome the opportunity to discuss my qualifications further and am available for an interview at your convenience.</w:t>
      </w:r>
    </w:p>
    <w:p w14:paraId="4ACB6225" w14:textId="77777777" w:rsidR="00CC58B3" w:rsidRPr="00CC58B3" w:rsidRDefault="00000000">
      <w:pPr>
        <w:rPr>
          <w:sz w:val="22"/>
        </w:rPr>
      </w:pPr>
      <w:r w:rsidRPr="00CC58B3">
        <w:rPr>
          <w:sz w:val="22"/>
        </w:rPr>
        <w:br/>
        <w:t>Yours sincerely,</w:t>
      </w:r>
      <w:r w:rsidRPr="00CC58B3">
        <w:rPr>
          <w:sz w:val="22"/>
        </w:rPr>
        <w:br/>
      </w:r>
    </w:p>
    <w:p w14:paraId="09D046C4" w14:textId="6AB55D5B" w:rsidR="00547F6F" w:rsidRPr="00CC58B3" w:rsidRDefault="00000000">
      <w:pPr>
        <w:rPr>
          <w:sz w:val="22"/>
        </w:rPr>
      </w:pPr>
      <w:r w:rsidRPr="00CC58B3">
        <w:rPr>
          <w:sz w:val="22"/>
        </w:rPr>
        <w:br/>
      </w:r>
      <w:r w:rsidRPr="00CC58B3">
        <w:rPr>
          <w:b/>
          <w:bCs/>
          <w:i/>
          <w:iCs/>
          <w:sz w:val="22"/>
        </w:rPr>
        <w:t>Luiz</w:t>
      </w:r>
    </w:p>
    <w:sectPr w:rsidR="00547F6F" w:rsidRPr="00CC58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6229164">
    <w:abstractNumId w:val="8"/>
  </w:num>
  <w:num w:numId="2" w16cid:durableId="1027682805">
    <w:abstractNumId w:val="6"/>
  </w:num>
  <w:num w:numId="3" w16cid:durableId="1262907650">
    <w:abstractNumId w:val="5"/>
  </w:num>
  <w:num w:numId="4" w16cid:durableId="1139300719">
    <w:abstractNumId w:val="4"/>
  </w:num>
  <w:num w:numId="5" w16cid:durableId="1467896175">
    <w:abstractNumId w:val="7"/>
  </w:num>
  <w:num w:numId="6" w16cid:durableId="2132478331">
    <w:abstractNumId w:val="3"/>
  </w:num>
  <w:num w:numId="7" w16cid:durableId="1502886341">
    <w:abstractNumId w:val="2"/>
  </w:num>
  <w:num w:numId="8" w16cid:durableId="1246039763">
    <w:abstractNumId w:val="1"/>
  </w:num>
  <w:num w:numId="9" w16cid:durableId="739716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4E37"/>
    <w:rsid w:val="00416533"/>
    <w:rsid w:val="00547F6F"/>
    <w:rsid w:val="007668CB"/>
    <w:rsid w:val="00AA1D8D"/>
    <w:rsid w:val="00B47730"/>
    <w:rsid w:val="00CB0664"/>
    <w:rsid w:val="00CC58B3"/>
    <w:rsid w:val="00D519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036E30"/>
  <w14:defaultImageDpi w14:val="300"/>
  <w15:docId w15:val="{1B1B1A67-AC0E-48D0-BB70-20FCB146F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519E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19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ronaldowalukow.github.io/luizportofol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walukowronaldo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Ronaldo Luiz</cp:lastModifiedBy>
  <cp:revision>4</cp:revision>
  <cp:lastPrinted>2026-01-08T07:36:00Z</cp:lastPrinted>
  <dcterms:created xsi:type="dcterms:W3CDTF">2013-12-23T23:15:00Z</dcterms:created>
  <dcterms:modified xsi:type="dcterms:W3CDTF">2026-01-08T07:40:00Z</dcterms:modified>
  <cp:category/>
</cp:coreProperties>
</file>